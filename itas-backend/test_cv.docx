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Mohammad Abumarar</w:t>
      </w:r>
    </w:p>
    <w:p>
      <w:r>
        <w:t>Email: mo.abumarar@gmail.com</w:t>
      </w:r>
    </w:p>
    <w:p>
      <w:r>
        <w:t>Title: Software Engineer</w:t>
      </w:r>
    </w:p>
    <w:p>
      <w:r>
        <w:t>Skills:</w:t>
      </w:r>
    </w:p>
    <w:p>
      <w:r>
        <w:t>Python, Django, React,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